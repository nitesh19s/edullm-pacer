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PACER — 50-Pair Sample for Expert Rater Calibration Study</w:t>
      </w:r>
    </w:p>
    <w:p>
      <w:pPr>
        <w:jc w:val="center"/>
      </w:pPr>
      <w:r>
        <w:rPr>
          <w:i/>
        </w:rPr>
        <w:t>Version 2 Human Validation — Calibrated Re-Rating</w:t>
      </w:r>
    </w:p>
    <w:p/>
    <w:p>
      <w:r>
        <w:rPr>
          <w:sz w:val="20"/>
        </w:rPr>
        <w:t>Total pairs: 50  |  Source pool: 150 pairs (Version 1 teacher rating study)</w:t>
        <w:br/>
        <w:t>Selection method: Stratified — variance, CAS score</w:t>
        <w:br/>
        <w:t>STEM rater consensus: n = 26 raters (1 H1 sheet + 25 Google Form STEM teachers)</w:t>
        <w:br/>
        <w:t>Prepared by: Nitesh Sharma — nitesh.sharma@shoolini.edu.in</w:t>
      </w:r>
    </w:p>
    <w:p>
      <w:pPr>
        <w:pStyle w:val="Heading1"/>
      </w:pPr>
      <w:r>
        <w:t>Selection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1757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757"/>
          </w:tcPr>
          <w:p>
            <w:r>
              <w:rPr>
                <w:b/>
              </w:rPr>
              <w:t>Selection Criterion</w:t>
            </w:r>
          </w:p>
        </w:tc>
        <w:tc>
          <w:tcPr>
            <w:tcW w:type="dxa" w:w="1757"/>
          </w:tcPr>
          <w:p>
            <w:r>
              <w:rPr>
                <w:b/>
              </w:rPr>
              <w:t>CAS Range</w:t>
            </w:r>
          </w:p>
        </w:tc>
        <w:tc>
          <w:tcPr>
            <w:tcW w:type="dxa" w:w="175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57"/>
          </w:tcPr>
          <w:p>
            <w:r>
              <w:t>A (red)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Highest rater variance in Version 1 (max item SD 1.31–1.59)</w:t>
            </w:r>
          </w:p>
        </w:tc>
        <w:tc>
          <w:tcPr>
            <w:tcW w:type="dxa" w:w="1757"/>
          </w:tcPr>
          <w:p>
            <w:r>
              <w:t>3.28–4.22</w:t>
            </w:r>
          </w:p>
        </w:tc>
        <w:tc>
          <w:tcPr>
            <w:tcW w:type="dxa" w:w="1757"/>
          </w:tcPr>
          <w:p>
            <w:r>
              <w:t>Most discriminating: teachers disagreed most on these. Expert raters should clarify whether disagreement was real or due to lack of calibration.</w:t>
            </w:r>
          </w:p>
        </w:tc>
      </w:tr>
      <w:tr>
        <w:tc>
          <w:tcPr>
            <w:tcW w:type="dxa" w:w="1757"/>
          </w:tcPr>
          <w:p>
            <w:r>
              <w:t>B (blue)</w:t>
            </w:r>
          </w:p>
        </w:tc>
        <w:tc>
          <w:tcPr>
            <w:tcW w:type="dxa" w:w="1757"/>
          </w:tcPr>
          <w:p>
            <w:r>
              <w:t>20</w:t>
            </w:r>
          </w:p>
        </w:tc>
        <w:tc>
          <w:tcPr>
            <w:tcW w:type="dxa" w:w="1757"/>
          </w:tcPr>
          <w:p>
            <w:r>
              <w:t>Lowest CAS consensus score (bottom 20 of 150 pairs, not already in A)</w:t>
            </w:r>
          </w:p>
        </w:tc>
        <w:tc>
          <w:tcPr>
            <w:tcW w:type="dxa" w:w="1757"/>
          </w:tcPr>
          <w:p>
            <w:r>
              <w:t>3.28–3.74</w:t>
            </w:r>
          </w:p>
        </w:tc>
        <w:tc>
          <w:tcPr>
            <w:tcW w:type="dxa" w:w="1757"/>
          </w:tcPr>
          <w:p>
            <w:r>
              <w:t>Hardest cases: relative to the full set these are the weakest retrievals. Experts should be most able to distinguish quality here.</w:t>
            </w:r>
          </w:p>
        </w:tc>
      </w:tr>
      <w:tr>
        <w:tc>
          <w:tcPr>
            <w:tcW w:type="dxa" w:w="1757"/>
          </w:tcPr>
          <w:p>
            <w:r>
              <w:t>C (green)</w:t>
            </w:r>
          </w:p>
        </w:tc>
        <w:tc>
          <w:tcPr>
            <w:tcW w:type="dxa" w:w="1757"/>
          </w:tcPr>
          <w:p>
            <w:r>
              <w:t>10</w:t>
            </w:r>
          </w:p>
        </w:tc>
        <w:tc>
          <w:tcPr>
            <w:tcW w:type="dxa" w:w="1757"/>
          </w:tcPr>
          <w:p>
            <w:r>
              <w:t>Highest CAS consensus score (top 10, not already in A or B)</w:t>
            </w:r>
          </w:p>
        </w:tc>
        <w:tc>
          <w:tcPr>
            <w:tcW w:type="dxa" w:w="1757"/>
          </w:tcPr>
          <w:p>
            <w:r>
              <w:t>4.04–4.22</w:t>
            </w:r>
          </w:p>
        </w:tc>
        <w:tc>
          <w:tcPr>
            <w:tcW w:type="dxa" w:w="1757"/>
          </w:tcPr>
          <w:p>
            <w:r>
              <w:t>Positive anchors: system's best retrievals. Confirm that experts also rate these as high-alignment.</w:t>
            </w:r>
          </w:p>
        </w:tc>
      </w:tr>
    </w:tbl>
    <w:p/>
    <w:p>
      <w:r>
        <w:t>Note: All 150 pairs in the original pool score in the High alignment band (CAS ≥ 3.28/5.0). There are no genuinely low-quality retrievals in the pool. The CAS range within this sample (3.28–4.22) represents the full spread available. Stratum B provides the best opportunity for raters to discriminate between pairs.</w:t>
      </w:r>
    </w:p>
    <w:p>
      <w:r>
        <w:br w:type="page"/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01 of 50  —  pair_0000  [Middle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3.23 (±1.22)</w:t>
            </w:r>
          </w:p>
        </w:tc>
        <w:tc>
          <w:tcPr>
            <w:tcW w:type="dxa" w:w="2196"/>
          </w:tcPr>
          <w:p>
            <w:r>
              <w:t>3.35 (±1.17)</w:t>
            </w:r>
          </w:p>
        </w:tc>
        <w:tc>
          <w:tcPr>
            <w:tcW w:type="dxa" w:w="2196"/>
          </w:tcPr>
          <w:p>
            <w:r>
              <w:t>3.27 (±1.40)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3.282 / 5.0   |   Max item SD: 1.40</w:t>
      </w:r>
    </w:p>
    <w:p/>
    <w:p>
      <w:r>
        <w:rPr>
          <w:b/>
          <w:u w:val="single"/>
        </w:rPr>
        <w:t>Student Question:</w:t>
      </w:r>
    </w:p>
    <w:p>
      <w:r>
        <w:t>What are the reasons that contribute to the endangered status of the greater one-horned rhinoceros?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4. Tail (T) - Tail (T)</w:t>
        <w:br/>
        <w:br/>
        <w:t>We need to find the probability of getting at least one tail.</w:t>
        <w:br/>
        <w:br/>
        <w:t>Let's first find the total number of possible outcomes, which is 4.</w:t>
        <w:br/>
        <w:br/>
        <w:t>Now, let's count the favorable outcomes (outcomes with at least one tail):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Pair 02 of 50  —  pair_0001  [Middle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3.31 (±1.23)</w:t>
            </w:r>
          </w:p>
        </w:tc>
        <w:tc>
          <w:tcPr>
            <w:tcW w:type="dxa" w:w="2196"/>
          </w:tcPr>
          <w:p>
            <w:r>
              <w:t>3.69 (±1.32)</w:t>
            </w:r>
          </w:p>
        </w:tc>
        <w:tc>
          <w:tcPr>
            <w:tcW w:type="dxa" w:w="2196"/>
          </w:tcPr>
          <w:p>
            <w:r>
              <w:t>3.65 (±1.33)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3.551 / 5.0   |   Max item SD: 1.33</w:t>
      </w:r>
    </w:p>
    <w:p/>
    <w:p>
      <w:r>
        <w:rPr>
          <w:b/>
          <w:u w:val="single"/>
        </w:rPr>
        <w:t>Student Question:</w:t>
      </w:r>
    </w:p>
    <w:p>
      <w:r>
        <w:t>Do you think the crops grown in the Amazon Basin are sufficient to meet the dietary needs of its inhabitants?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Note: We used the formula A(t) = P(1 + rt/n)^(nt), where r is the annual in[2D[K</w:t>
        <w:br/>
        <w:t>interest rate (5% or 0.05 in this case), n is the number of times interest [K</w:t>
        <w:br/>
        <w:t>is compounded per year, and t is time in years. However, since we are using[5D[K</w:t>
        <w:br/>
        <w:t>using continuous compounding, we used the formula A(t) = Pe^(rt).</w:t>
        <w:br/>
        <w:br/>
        <w:t>Question: 22. In a culture, the bacteria count is 1,00,000. The number is increased by 10% in 2</w:t>
        <w:br/>
        <w:br/>
        <w:t>Answer: To solve this problem, we will use the concept of exponential growth. The r[1D[K</w:t>
        <w:br/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C00000"/>
        </w:rPr>
        <w:t>Pair 03 of 50  —  pair_0002  [Middle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3.62 (±1.39)</w:t>
            </w:r>
          </w:p>
        </w:tc>
        <w:tc>
          <w:tcPr>
            <w:tcW w:type="dxa" w:w="2196"/>
          </w:tcPr>
          <w:p>
            <w:r>
              <w:t>3.69 (±1.23)</w:t>
            </w:r>
          </w:p>
        </w:tc>
        <w:tc>
          <w:tcPr>
            <w:tcW w:type="dxa" w:w="2196"/>
          </w:tcPr>
          <w:p>
            <w:r>
              <w:t>3.88 (±1.28)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3.731 / 5.0   |   Max item SD: 1.39</w:t>
      </w:r>
    </w:p>
    <w:p/>
    <w:p>
      <w:r>
        <w:rPr>
          <w:b/>
          <w:u w:val="single"/>
        </w:rPr>
        <w:t>Student Question:</w:t>
      </w:r>
    </w:p>
    <w:p>
      <w:r>
        <w:t>Where is the Amazon Basin located?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1. Imagine two triangles: PQR and POR.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Pair 04 of 50  —  pair_0003  [Middle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3.46 (±1.37)</w:t>
            </w:r>
          </w:p>
        </w:tc>
        <w:tc>
          <w:tcPr>
            <w:tcW w:type="dxa" w:w="2196"/>
          </w:tcPr>
          <w:p>
            <w:r>
              <w:t>3.50 (±1.34)</w:t>
            </w:r>
          </w:p>
        </w:tc>
        <w:tc>
          <w:tcPr>
            <w:tcW w:type="dxa" w:w="2196"/>
          </w:tcPr>
          <w:p>
            <w:r>
              <w:t>3.88 (±1.22)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3.615 / 5.0   |   Max item SD: 1.37</w:t>
      </w:r>
    </w:p>
    <w:p/>
    <w:p>
      <w:r>
        <w:rPr>
          <w:b/>
          <w:u w:val="single"/>
        </w:rPr>
        <w:t>Student Question:</w:t>
      </w:r>
    </w:p>
    <w:p>
      <w:r>
        <w:t>Name three types of crops that people of the Amazon Basin grow.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3. Add up these products to get the total sum.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C00000"/>
        </w:rPr>
        <w:t>Pair 05 of 50  —  pair_0004  [Middle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3.50 (±1.37)</w:t>
            </w:r>
          </w:p>
        </w:tc>
        <w:tc>
          <w:tcPr>
            <w:tcW w:type="dxa" w:w="2196"/>
          </w:tcPr>
          <w:p>
            <w:r>
              <w:t>3.81 (±1.04)</w:t>
            </w:r>
          </w:p>
        </w:tc>
        <w:tc>
          <w:tcPr>
            <w:tcW w:type="dxa" w:w="2196"/>
          </w:tcPr>
          <w:p>
            <w:r>
              <w:t>4.27 (±0.76)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3.859 / 5.0   |   Max item SD: 1.37</w:t>
      </w:r>
    </w:p>
    <w:p/>
    <w:p>
      <w:r>
        <w:rPr>
          <w:b/>
          <w:u w:val="single"/>
        </w:rPr>
        <w:t>Student Question:</w:t>
      </w:r>
    </w:p>
    <w:p>
      <w:r>
        <w:t>Design a cultural festival in the Amazon Basin that showcases the importance of maize, beans, and cassava in their diet and culture.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f data as it represents discrete frequencies and co[2D[K</w:t>
        <w:br/>
        <w:t>contains both mid-values and class marks.</w:t>
        <w:br/>
        <w:br/>
        <w:t>First, we need to calculate the sum of all mangoes using the formula: Sum =[1D[K</w:t>
        <w:br/>
        <w:t>= ∑(mid-value × frequency)</w:t>
        <w:br/>
        <w:t>= [(50 + 51) × 15] + [(53 + 54) × 110] + [(56 + 57) × 135] + [(59 + 60) × 1[1D[K</w:t>
        <w:br/>
        <w:t>115] + [(62 + 63) × 25]</w:t>
        <w:br/>
        <w:t>= (101 × 15) + (107 × 110) + (113 × 135) + (119 × 115) + (125 × 25)</w:t>
        <w:br/>
        <w:t>= 1515 + 11770 + 15295 + 13635 + 3125</w:t>
        <w:br/>
        <w:t>Sum of all mangoes = 51,100</w:t>
        <w:br/>
        <w:br/>
        <w:t>Now, we calculate the total number of values:</w:t>
        <w:br/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Pair 06 of 50  —  pair_0005  [Middle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3.08 (±1.54)</w:t>
            </w:r>
          </w:p>
        </w:tc>
        <w:tc>
          <w:tcPr>
            <w:tcW w:type="dxa" w:w="2196"/>
          </w:tcPr>
          <w:p>
            <w:r>
              <w:t>3.46 (±1.42)</w:t>
            </w:r>
          </w:p>
        </w:tc>
        <w:tc>
          <w:tcPr>
            <w:tcW w:type="dxa" w:w="2196"/>
          </w:tcPr>
          <w:p>
            <w:r>
              <w:t>3.81 (±1.36)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3.449 / 5.0   |   Max item SD: 1.54</w:t>
      </w:r>
    </w:p>
    <w:p/>
    <w:p>
      <w:r>
        <w:rPr>
          <w:b/>
          <w:u w:val="single"/>
        </w:rPr>
        <w:t>Student Question:</w:t>
      </w:r>
    </w:p>
    <w:p>
      <w:r>
        <w:t>Propose a conservation plan to protect the one-horned rhinoceros in its natural habitat, considering the threats of habitat loss and poaching.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4. Tail (T) - Tail (T)</w:t>
        <w:br/>
        <w:br/>
        <w:t>We need to find the probability of getting at least one tail.</w:t>
        <w:br/>
        <w:br/>
        <w:t>Let's first find the total number of possible outcomes, which is 4.</w:t>
        <w:br/>
        <w:br/>
        <w:t>Now, let's count the favorable outcomes (outcomes with at least one tail):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07 of 50  —  pair_0006  [Middle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3.19 (±1.21)</w:t>
            </w:r>
          </w:p>
        </w:tc>
        <w:tc>
          <w:tcPr>
            <w:tcW w:type="dxa" w:w="2196"/>
          </w:tcPr>
          <w:p>
            <w:r>
              <w:t>4.00 (±1.07)</w:t>
            </w:r>
          </w:p>
        </w:tc>
        <w:tc>
          <w:tcPr>
            <w:tcW w:type="dxa" w:w="2196"/>
          </w:tcPr>
          <w:p>
            <w:r>
              <w:t>3.85 (±1.17)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3.679 / 5.0   |   Max item SD: 1.21</w:t>
      </w:r>
    </w:p>
    <w:p/>
    <w:p>
      <w:r>
        <w:rPr>
          <w:b/>
          <w:u w:val="single"/>
        </w:rPr>
        <w:t>Student Question:</w:t>
      </w:r>
    </w:p>
    <w:p>
      <w:r>
        <w:t>Design a hypothetical class with a simplified ratio of girls to boys, where the number of girls is a multiple of 4 and the number of boys is a multiple of 5.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**Condition (i): Youngest is a girl**</w:t>
        <w:br/>
        <w:br/>
        <w:t>To solve this, we need to understand what "conditioning" means in probabili[9D[K</w:t>
        <w:br/>
        <w:t>probability. When we condition on an event, we are only considering the out[3D[K</w:t>
        <w:br/>
        <w:t>outcomes that already satisfy that event. In this case, we know that the yo[2D[K</w:t>
        <w:br/>
        <w:t>youngest child is a girl. Now, we want to find the probability that both ch[2D[K</w:t>
        <w:br/>
        <w:t>children are girls given this information.</w:t>
        <w:br/>
        <w:br/>
        <w:t>There are four possible outcomes for two children: BB (both boys), BG (boy-[5D[K</w:t>
        <w:br/>
        <w:t>(b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08 of 50  —  pair_0007  [Middle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3.31 (±1.59)</w:t>
            </w:r>
          </w:p>
        </w:tc>
        <w:tc>
          <w:tcPr>
            <w:tcW w:type="dxa" w:w="2196"/>
          </w:tcPr>
          <w:p>
            <w:r>
              <w:t>3.96 (±1.26)</w:t>
            </w:r>
          </w:p>
        </w:tc>
        <w:tc>
          <w:tcPr>
            <w:tcW w:type="dxa" w:w="2196"/>
          </w:tcPr>
          <w:p>
            <w:r>
              <w:t>3.88 (±1.01)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3.718 / 5.0   |   Max item SD: 1.59</w:t>
      </w:r>
    </w:p>
    <w:p/>
    <w:p>
      <w:r>
        <w:rPr>
          <w:b/>
          <w:u w:val="single"/>
        </w:rPr>
        <w:t>Student Question:</w:t>
      </w:r>
    </w:p>
    <w:p>
      <w:r>
        <w:t>Propose a real-life scenario where you need to find the ratio of girls to boys in a class, and explain how you would use the steps described in the passage to simplify the ratio.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4. Since the triangles are similar, we can set up a proportion using their [K</w:t>
        <w:br/>
        <w:t>corresponding sides. Let's say the width of the river (side QR) is x.</w:t>
        <w:br/>
        <w:br/>
        <w:t>Using the concept of similarity, we can write:</w:t>
        <w:br/>
        <w:br/>
        <w:t>AB / BC = CP / QR</w:t>
        <w:br/>
        <w:br/>
        <w:t>We know that AB = distance from the girl to the point directly below her (l[2D[K</w:t>
        <w:br/>
        <w:t>(let's call it 'd'), and BC = height at which she is sitting. Similarly, CP[2D[K</w:t>
        <w:br/>
        <w:t>CP = height of the temple stair and QR = width of the river.</w:t>
        <w:br/>
        <w:br/>
        <w:t>Substituting these values into the proportion, we get:</w:t>
        <w:br/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C00000"/>
        </w:rPr>
        <w:t>Pair 09 of 50  —  pair_0008  [Middle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3.54 (±1.31)</w:t>
            </w:r>
          </w:p>
        </w:tc>
        <w:tc>
          <w:tcPr>
            <w:tcW w:type="dxa" w:w="2196"/>
          </w:tcPr>
          <w:p>
            <w:r>
              <w:t>3.65 (±1.07)</w:t>
            </w:r>
          </w:p>
        </w:tc>
        <w:tc>
          <w:tcPr>
            <w:tcW w:type="dxa" w:w="2196"/>
          </w:tcPr>
          <w:p>
            <w:r>
              <w:t>3.88 (±1.15)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3.692 / 5.0   |   Max item SD: 1.31</w:t>
      </w:r>
    </w:p>
    <w:p/>
    <w:p>
      <w:r>
        <w:rPr>
          <w:b/>
          <w:u w:val="single"/>
        </w:rPr>
        <w:t>Student Question:</w:t>
      </w:r>
    </w:p>
    <w:p>
      <w:r>
        <w:t>What are the limitations of the method used to find the ratio of girls to boys in the class?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4. Since the triangles are similar, we can set up a proportion using their [K</w:t>
        <w:br/>
        <w:t>corresponding sides. Let's say the width of the river (side QR) is x.</w:t>
        <w:br/>
        <w:br/>
        <w:t>Using the concept of similarity, we can write:</w:t>
        <w:br/>
        <w:br/>
        <w:t>AB / BC = CP / QR</w:t>
        <w:br/>
        <w:br/>
        <w:t>We know that AB = distance from the girl to the point directly below her (l[2D[K</w:t>
        <w:br/>
        <w:t>(let's call it 'd'), and BC = height at which she is sitting. Similarly, CP[2D[K</w:t>
        <w:br/>
        <w:t>CP = height of the temple stair and QR = width of the river.</w:t>
        <w:br/>
        <w:br/>
        <w:t>Substituting these values into the proportion, we get:</w:t>
        <w:br/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Pair 10 of 50  —  pair_0011  [Middle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3.46 (±1.15)</w:t>
            </w:r>
          </w:p>
        </w:tc>
        <w:tc>
          <w:tcPr>
            <w:tcW w:type="dxa" w:w="2196"/>
          </w:tcPr>
          <w:p>
            <w:r>
              <w:t>3.54 (±1.31)</w:t>
            </w:r>
          </w:p>
        </w:tc>
        <w:tc>
          <w:tcPr>
            <w:tcW w:type="dxa" w:w="2196"/>
          </w:tcPr>
          <w:p>
            <w:r>
              <w:t>3.62 (±1.39)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3.538 / 5.0   |   Max item SD: 1.39</w:t>
      </w:r>
    </w:p>
    <w:p/>
    <w:p>
      <w:r>
        <w:rPr>
          <w:b/>
          <w:u w:val="single"/>
        </w:rPr>
        <w:t>Student Question:</w:t>
      </w:r>
    </w:p>
    <w:p>
      <w:r>
        <w:t>What is the simplified ratio of girls to boys in the class?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**Condition (i): Youngest is a girl**</w:t>
        <w:br/>
        <w:br/>
        <w:t>To solve this, we need to understand what "conditioning" means in probabili[9D[K</w:t>
        <w:br/>
        <w:t>probability. When we condition on an event, we are only considering the out[3D[K</w:t>
        <w:br/>
        <w:t>outcomes that already satisfy that event. In this case, we know that the yo[2D[K</w:t>
        <w:br/>
        <w:t>youngest child is a girl. Now, we want to find the probability that both ch[2D[K</w:t>
        <w:br/>
        <w:t>children are girls given this information.</w:t>
        <w:br/>
        <w:br/>
        <w:t>There are four possible outcomes for two children: BB (both boys), BG (boy-[5D[K</w:t>
        <w:br/>
        <w:t>(b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11 of 50  —  pair_0014  [Secondary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3.65 (±1.04)</w:t>
            </w:r>
          </w:p>
        </w:tc>
        <w:tc>
          <w:tcPr>
            <w:tcW w:type="dxa" w:w="2196"/>
          </w:tcPr>
          <w:p>
            <w:r>
              <w:t>3.65 (±1.00)</w:t>
            </w:r>
          </w:p>
        </w:tc>
        <w:tc>
          <w:tcPr>
            <w:tcW w:type="dxa" w:w="2196"/>
          </w:tcPr>
          <w:p>
            <w:r>
              <w:t>3.85 (±1.10)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3.718 / 5.0   |   Max item SD: 1.10</w:t>
      </w:r>
    </w:p>
    <w:p/>
    <w:p>
      <w:r>
        <w:rPr>
          <w:b/>
          <w:u w:val="single"/>
        </w:rPr>
        <w:t>Student Question:</w:t>
      </w:r>
    </w:p>
    <w:p>
      <w:r>
        <w:t>What are the different class intervals formed by the teacher to create a grouped frequency distribution of the marks obtained by the students?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1. Collect the marks obtained by all the students of your class in Mathematics in the</w:t>
        <w:br/>
        <w:br/>
        <w:t>Answer: For this question, let's assume we have a class of 40 students who took the[3D[K</w:t>
        <w:br/>
        <w:t>the latest Mathematics examination. We will collect their marks and form a [K</w:t>
        <w:br/>
        <w:t>grouped frequency distribution.</w:t>
        <w:br/>
        <w:br/>
        <w:t>First, we need to arrange the marks in ascending order: 50, 60, 65, 70, 75,[3D[K</w:t>
        <w:br/>
        <w:t>75, 80, 85, 90, 95, 100, 105, 110, 115, 120, 125, 130, 135, 140, 145, 150, [K</w:t>
        <w:br/>
        <w:t>155, 160, 165, 170, 175, 180, 185, 190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5CB8"/>
        </w:rPr>
        <w:t>Pair 12 of 50  —  pair_0016  [Secondary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3.27 (±1.29)</w:t>
            </w:r>
          </w:p>
        </w:tc>
        <w:tc>
          <w:tcPr>
            <w:tcW w:type="dxa" w:w="2196"/>
          </w:tcPr>
          <w:p>
            <w:r>
              <w:t>3.73 (±1.09)</w:t>
            </w:r>
          </w:p>
        </w:tc>
        <w:tc>
          <w:tcPr>
            <w:tcW w:type="dxa" w:w="2196"/>
          </w:tcPr>
          <w:p>
            <w:r>
              <w:t>4.12 (±0.97)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3.705 / 5.0   |   Max item SD: 1.29</w:t>
      </w:r>
    </w:p>
    <w:p/>
    <w:p>
      <w:r>
        <w:rPr>
          <w:b/>
          <w:u w:val="single"/>
        </w:rPr>
        <w:t>Student Question:</w:t>
      </w:r>
    </w:p>
    <w:p>
      <w:r>
        <w:t>Is the grouped frequency distribution formed by the teacher an effective way to analyze the marks obtained by the students?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1. Collect the marks obtained by all the students of your class in Mathematics in the</w:t>
        <w:br/>
        <w:br/>
        <w:t>Answer: For this question, let's assume we have a class of 40 students who took the[3D[K</w:t>
        <w:br/>
        <w:t>the latest Mathematics examination. We will collect their marks and form a [K</w:t>
        <w:br/>
        <w:t>grouped frequency distribution.</w:t>
        <w:br/>
        <w:br/>
        <w:t>First, we need to arrange the marks in ascending order: 50, 60, 65, 70, 75,[3D[K</w:t>
        <w:br/>
        <w:t>75, 80, 85, 90, 95, 100, 105, 110, 115, 120, 125, 130, 135, 140, 145, 150, [K</w:t>
        <w:br/>
        <w:t>155, 160, 165, 170, 175, 180, 185, 190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13 of 50  —  pair_0021  [Higher Secondary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3.50 (±1.39)</w:t>
            </w:r>
          </w:p>
        </w:tc>
        <w:tc>
          <w:tcPr>
            <w:tcW w:type="dxa" w:w="2196"/>
          </w:tcPr>
          <w:p>
            <w:r>
              <w:t>3.42 (±1.31)</w:t>
            </w:r>
          </w:p>
        </w:tc>
        <w:tc>
          <w:tcPr>
            <w:tcW w:type="dxa" w:w="2196"/>
          </w:tcPr>
          <w:p>
            <w:r>
              <w:t>3.77 (±1.12)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3.564 / 5.0   |   Max item SD: 1.39</w:t>
      </w:r>
    </w:p>
    <w:p/>
    <w:p>
      <w:r>
        <w:rPr>
          <w:b/>
          <w:u w:val="single"/>
        </w:rPr>
        <w:t>Student Question:</w:t>
      </w:r>
    </w:p>
    <w:p>
      <w:r>
        <w:t>Propose a new mode of human reproduction, explaining how it would work and the advantages and disadvantages of this method compared to the current viviparous mode.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9. It is required to seat 5 men and 4 women in a row so that the women occupy the</w:t>
        <w:br/>
        <w:br/>
        <w:t>Answer: To solve this problem, we will first arrange the 5 men in a row and then pl[2D[K</w:t>
        <w:br/>
        <w:t>place the 4 women in the even places.</w:t>
        <w:br/>
        <w:br/>
        <w:t>Step 1: Arrange the 5 men in a row.</w:t>
        <w:br/>
        <w:t xml:space="preserve">There are 5! (5 factorial) ways to arrange 5 men in a row. </w:t>
        <w:br/>
        <w:br/>
        <w:t>5! = 5 x 4 x 3 x 2 x 1</w:t>
        <w:br/>
        <w:t>= 120</w:t>
        <w:br/>
        <w:br/>
        <w:t>So, there are 120 ways to arrange the 5 men.</w:t>
        <w:br/>
        <w:br/>
        <w:t>Step 2: Place the 4 women in the even places.</w:t>
        <w:br/>
        <w:t xml:space="preserve">There are 4 even places (2nd, 4th, 6th, and 8th) where we 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14 of 50  —  pair_0022  [Higher Secondary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3.50 (±1.05)</w:t>
            </w:r>
          </w:p>
        </w:tc>
        <w:tc>
          <w:tcPr>
            <w:tcW w:type="dxa" w:w="2196"/>
          </w:tcPr>
          <w:p>
            <w:r>
              <w:t>3.77 (±1.25)</w:t>
            </w:r>
          </w:p>
        </w:tc>
        <w:tc>
          <w:tcPr>
            <w:tcW w:type="dxa" w:w="2196"/>
          </w:tcPr>
          <w:p>
            <w:r>
              <w:t>3.88 (±1.15)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3.718 / 5.0   |   Max item SD: 1.25</w:t>
      </w:r>
    </w:p>
    <w:p/>
    <w:p>
      <w:r>
        <w:rPr>
          <w:b/>
          <w:u w:val="single"/>
        </w:rPr>
        <w:t>Student Question:</w:t>
      </w:r>
    </w:p>
    <w:p>
      <w:r>
        <w:t>What are the advantages of sexual reproduction in humans compared to asexual reproduction?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solutions or no solution at all.</w:t>
        <w:br/>
        <w:br/>
        <w:t>Let's consider two examples: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005CB8"/>
        </w:rPr>
        <w:t>Pair 15 of 50  —  pair_0023  [Higher Secondary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3.42 (±1.21)</w:t>
            </w:r>
          </w:p>
        </w:tc>
        <w:tc>
          <w:tcPr>
            <w:tcW w:type="dxa" w:w="2196"/>
          </w:tcPr>
          <w:p>
            <w:r>
              <w:t>3.73 (±1.26)</w:t>
            </w:r>
          </w:p>
        </w:tc>
        <w:tc>
          <w:tcPr>
            <w:tcW w:type="dxa" w:w="2196"/>
          </w:tcPr>
          <w:p>
            <w:r>
              <w:t>3.81 (±1.11)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3.654 / 5.0   |   Max item SD: 1.26</w:t>
      </w:r>
    </w:p>
    <w:p/>
    <w:p>
      <w:r>
        <w:rPr>
          <w:b/>
          <w:u w:val="single"/>
        </w:rPr>
        <w:t>Student Question:</w:t>
      </w:r>
    </w:p>
    <w:p>
      <w:r>
        <w:t>Do you think viviparity is more beneficial for humans than oviparity or ovoviviparity? Argue for or against this statement.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1. Reflexivity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7A1E"/>
        </w:rPr>
        <w:t>Stratum C — Highest CAS (Best Retrievals)</w:t>
      </w:r>
    </w:p>
    <w:p>
      <w:r>
        <w:t>10 pairs with highest CAS consensus score (CAS 4.04–4.22). Positive anchors confirming the system's best retrievals.</w:t>
      </w:r>
    </w:p>
    <w:p/>
    <w:p>
      <w:pPr>
        <w:pStyle w:val="Heading2"/>
      </w:pPr>
      <w:r>
        <w:rPr>
          <w:color w:val="1E7A1E"/>
        </w:rPr>
        <w:t>Pair 16 of 50  —  pair_0026  [Higher Secondary | Analyze]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3.96 (±0.76)</w:t>
            </w:r>
          </w:p>
        </w:tc>
        <w:tc>
          <w:tcPr>
            <w:tcW w:type="dxa" w:w="2196"/>
          </w:tcPr>
          <w:p>
            <w:r>
              <w:t>4.12 (±0.93)</w:t>
            </w:r>
          </w:p>
        </w:tc>
        <w:tc>
          <w:tcPr>
            <w:tcW w:type="dxa" w:w="2196"/>
          </w:tcPr>
          <w:p>
            <w:r>
              <w:t>4.12 (±1.01)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4.064 / 5.0   |   Max item SD: 1.01</w:t>
      </w:r>
    </w:p>
    <w:p/>
    <w:p>
      <w:r>
        <w:rPr>
          <w:b/>
          <w:u w:val="single"/>
        </w:rPr>
        <w:t>Student Question:</w:t>
      </w:r>
    </w:p>
    <w:p>
      <w:r>
        <w:t>What are the key differences between scalar and non-scalar quantities, as described in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Example: If you move 5 meters east from your current position, the distance[8D[K</w:t>
        <w:br/>
        <w:t>distance moved is a scalar (5 meters), but if we specify that the movement [K</w:t>
        <w:br/>
        <w:t>was in the eastward direction, then the quantity becomes a vector (eastward[9D[K</w:t>
        <w:br/>
        <w:t>(eastward displacement of 5 meters).</w:t>
        <w:br/>
        <w:br/>
        <w:t>Now, let's relate scalars to vectors:</w:t>
        <w:br/>
        <w:br/>
        <w:t>A **vector can be represented by a scalar** when its magnitude is known. Fo[2D[K</w:t>
        <w:br/>
        <w:t>For instance, if you have a force acting on an object, the force can be rep[3D[K</w:t>
        <w:br/>
        <w:t xml:space="preserve">represented 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17 of 50  —  pair_0030  [Higher Secondary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3.62 (±0.88)</w:t>
            </w:r>
          </w:p>
        </w:tc>
        <w:tc>
          <w:tcPr>
            <w:tcW w:type="dxa" w:w="2196"/>
          </w:tcPr>
          <w:p>
            <w:r>
              <w:t>3.62 (±1.39)</w:t>
            </w:r>
          </w:p>
        </w:tc>
        <w:tc>
          <w:tcPr>
            <w:tcW w:type="dxa" w:w="2196"/>
          </w:tcPr>
          <w:p>
            <w:r>
              <w:t>4.00 (±0.73)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3.744 / 5.0   |   Max item SD: 1.39</w:t>
      </w:r>
    </w:p>
    <w:p/>
    <w:p>
      <w:r>
        <w:rPr>
          <w:b/>
          <w:u w:val="single"/>
        </w:rPr>
        <w:t>Student Question:</w:t>
      </w:r>
    </w:p>
    <w:p>
      <w:r>
        <w:t>What is the main function of exocrine glands in relation to their secretions?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Identify coefficients a, b, c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18 of 50  —  pair_0031  [Higher Secondary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3.54 (±1.01)</w:t>
            </w:r>
          </w:p>
        </w:tc>
        <w:tc>
          <w:tcPr>
            <w:tcW w:type="dxa" w:w="2196"/>
          </w:tcPr>
          <w:p>
            <w:r>
              <w:t>3.85 (±1.06)</w:t>
            </w:r>
          </w:p>
        </w:tc>
        <w:tc>
          <w:tcPr>
            <w:tcW w:type="dxa" w:w="2196"/>
          </w:tcPr>
          <w:p>
            <w:r>
              <w:t>3.62 (±1.27)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3.667 / 5.0   |   Max item SD: 1.27</w:t>
      </w:r>
    </w:p>
    <w:p/>
    <w:p>
      <w:r>
        <w:rPr>
          <w:b/>
          <w:u w:val="single"/>
        </w:rPr>
        <w:t>Student Question:</w:t>
      </w:r>
    </w:p>
    <w:p>
      <w:r>
        <w:t>How do you think the 'mechanisms to control the secretion' of exocrine glands work, based on the analogy provided in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Explain each step clearly and concisely.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005CB8"/>
        </w:rPr>
        <w:t>Pair 19 of 50  —  pair_0032  [Higher Secondary | Analyze]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3.58 (±1.18)</w:t>
            </w:r>
          </w:p>
        </w:tc>
        <w:tc>
          <w:tcPr>
            <w:tcW w:type="dxa" w:w="2196"/>
          </w:tcPr>
          <w:p>
            <w:r>
              <w:t>3.81 (±1.18)</w:t>
            </w:r>
          </w:p>
        </w:tc>
        <w:tc>
          <w:tcPr>
            <w:tcW w:type="dxa" w:w="2196"/>
          </w:tcPr>
          <w:p>
            <w:r>
              <w:t>3.81 (±1.11)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3.731 / 5.0   |   Max item SD: 1.18</w:t>
      </w:r>
    </w:p>
    <w:p/>
    <w:p>
      <w:r>
        <w:rPr>
          <w:b/>
          <w:u w:val="single"/>
        </w:rPr>
        <w:t>Student Question:</w:t>
      </w:r>
    </w:p>
    <w:p>
      <w:r>
        <w:t>How do the mechanisms of the body control the secretion of exocrine glands, and what can we learn from the comparison with a faucet?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Explain each step clearly and concisely.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5CB8"/>
        </w:rPr>
        <w:t>Pair 20 of 50  —  pair_0034  [Higher Secondary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3.54 (±1.12)</w:t>
            </w:r>
          </w:p>
        </w:tc>
        <w:tc>
          <w:tcPr>
            <w:tcW w:type="dxa" w:w="2196"/>
          </w:tcPr>
          <w:p>
            <w:r>
              <w:t>3.62 (±1.04)</w:t>
            </w:r>
          </w:p>
        </w:tc>
        <w:tc>
          <w:tcPr>
            <w:tcW w:type="dxa" w:w="2196"/>
          </w:tcPr>
          <w:p>
            <w:r>
              <w:t>3.77 (±1.25)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3.641 / 5.0   |   Max item SD: 1.25</w:t>
      </w:r>
    </w:p>
    <w:p/>
    <w:p>
      <w:r>
        <w:rPr>
          <w:b/>
          <w:u w:val="single"/>
        </w:rPr>
        <w:t>Student Question:</w:t>
      </w:r>
    </w:p>
    <w:p>
      <w:r>
        <w:t>What is an exocrine gland, as defined in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1. The first term, 'a', is given as 'a'.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005CB8"/>
        </w:rPr>
        <w:t>Pair 21 of 50  —  pair_0038  [Secondary | Apply]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3.65 (±1.27)</w:t>
            </w:r>
          </w:p>
        </w:tc>
        <w:tc>
          <w:tcPr>
            <w:tcW w:type="dxa" w:w="2196"/>
          </w:tcPr>
          <w:p>
            <w:r>
              <w:t>3.58 (±1.08)</w:t>
            </w:r>
          </w:p>
        </w:tc>
        <w:tc>
          <w:tcPr>
            <w:tcW w:type="dxa" w:w="2196"/>
          </w:tcPr>
          <w:p>
            <w:r>
              <w:t>3.77 (±1.05)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3.667 / 5.0   |   Max item SD: 1.27</w:t>
      </w:r>
    </w:p>
    <w:p/>
    <w:p>
      <w:r>
        <w:rPr>
          <w:b/>
          <w:u w:val="single"/>
        </w:rPr>
        <w:t>Student Question:</w:t>
      </w:r>
    </w:p>
    <w:p>
      <w:r>
        <w:t>What specific question from Exercise 7.1 of NCERT Class 9 Mathematics would you like me to help you with?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EXERCISE 1.1</w:t>
        <w:br/>
        <w:br/>
        <w:t>Answer: I'd be happy to help you with Exercise 1.1 of NCERT Class 12 Mathematics.</w:t>
        <w:br/>
        <w:br/>
        <w:t>**Exercise 1.1:**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22 of 50  —  pair_0039  [Secondary | Apply]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3.31 (±1.32)</w:t>
            </w:r>
          </w:p>
        </w:tc>
        <w:tc>
          <w:tcPr>
            <w:tcW w:type="dxa" w:w="2196"/>
          </w:tcPr>
          <w:p>
            <w:r>
              <w:t>3.54 (±1.28)</w:t>
            </w:r>
          </w:p>
        </w:tc>
        <w:tc>
          <w:tcPr>
            <w:tcW w:type="dxa" w:w="2196"/>
          </w:tcPr>
          <w:p>
            <w:r>
              <w:t>3.50 (±1.34)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3.449 / 5.0   |   Max item SD: 1.34</w:t>
      </w:r>
    </w:p>
    <w:p/>
    <w:p>
      <w:r>
        <w:rPr>
          <w:b/>
          <w:u w:val="single"/>
        </w:rPr>
        <w:t>Student Question:</w:t>
      </w:r>
    </w:p>
    <w:p>
      <w:r>
        <w:t>What exact question from Exercise 7.3 of NCERT Class 9 Mathematics are you struggling with?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EXERCISE 1.1</w:t>
        <w:br/>
        <w:br/>
        <w:t>Answer: I'd be happy to help you with Exercise 1.1 of NCERT Class 12 Mathematics.</w:t>
        <w:br/>
        <w:br/>
        <w:t>**Exercise 1.1:**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C00000"/>
        </w:rPr>
        <w:t>Pair 23 of 50  —  pair_0040  [Secondary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3.38 (±1.44)</w:t>
            </w:r>
          </w:p>
        </w:tc>
        <w:tc>
          <w:tcPr>
            <w:tcW w:type="dxa" w:w="2196"/>
          </w:tcPr>
          <w:p>
            <w:r>
              <w:t>3.54 (±1.34)</w:t>
            </w:r>
          </w:p>
        </w:tc>
        <w:tc>
          <w:tcPr>
            <w:tcW w:type="dxa" w:w="2196"/>
          </w:tcPr>
          <w:p>
            <w:r>
              <w:t>3.92 (±1.33)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3.615 / 5.0   |   Max item SD: 1.44</w:t>
      </w:r>
    </w:p>
    <w:p/>
    <w:p>
      <w:r>
        <w:rPr>
          <w:b/>
          <w:u w:val="single"/>
        </w:rPr>
        <w:t>Student Question:</w:t>
      </w:r>
    </w:p>
    <w:p>
      <w:r>
        <w:t>Design a detailed solution guideline that I can follow to get a clear and detailed solution for any question in NCERT Class 9 Mathematics.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Answer: I'd be happy to help you with the question.</w:t>
        <w:br/>
        <w:br/>
        <w:t>However, I don't see the specific question from NCERT Class 11 Mathematics [K</w:t>
        <w:br/>
        <w:t>that you would like me to answer. Could you please provide the question num[3D[K</w:t>
        <w:br/>
        <w:t>number or a brief description of the topic (e.g., algebra, geometry, calcul[6D[K</w:t>
        <w:br/>
        <w:t>calculus)?</w:t>
        <w:br/>
        <w:br/>
        <w:t>Once I have the correct question, I'll provide a detailed and clear explana[7D[K</w:t>
        <w:br/>
        <w:t>explanation in student-friendly language, aligning with the NCERT Curriculu[9D[K</w:t>
        <w:br/>
        <w:t xml:space="preserve">Curriculum for Class 11 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24 of 50  —  pair_0044  [Middle | Analyze]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3.50 (±1.22)</w:t>
            </w:r>
          </w:p>
        </w:tc>
        <w:tc>
          <w:tcPr>
            <w:tcW w:type="dxa" w:w="2196"/>
          </w:tcPr>
          <w:p>
            <w:r>
              <w:t>3.81 (±1.21)</w:t>
            </w:r>
          </w:p>
        </w:tc>
        <w:tc>
          <w:tcPr>
            <w:tcW w:type="dxa" w:w="2196"/>
          </w:tcPr>
          <w:p>
            <w:r>
              <w:t>3.85 (±1.13)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3.718 / 5.0   |   Max item SD: 1.22</w:t>
      </w:r>
    </w:p>
    <w:p/>
    <w:p>
      <w:r>
        <w:rPr>
          <w:b/>
          <w:u w:val="single"/>
        </w:rPr>
        <w:t>Student Question:</w:t>
      </w:r>
    </w:p>
    <w:p>
      <w:r>
        <w:t>What are the similarities and differences in the steps used to solve each of the linear equations in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solution at all. Imagine two roads that run parallel but never connect - yo[2D[K</w:t>
        <w:br/>
        <w:t>you can't find a place where both roads meet!</w:t>
        <w:br/>
        <w:br/>
        <w:t>So, to summarize:</w:t>
        <w:br/>
        <w:br/>
        <w:t>- Lines intersecting = Consistent pair with one solution</w:t>
        <w:br/>
        <w:t>- Lines coinciding = Dependent pair with infinite solutions</w:t>
        <w:br/>
        <w:t>- Parallel lines = No solution</w:t>
        <w:br/>
        <w:br/>
        <w:t>Understanding these concepts will help you visualize and solve linear equat[5D[K</w:t>
        <w:br/>
        <w:t>equations in the graphical method.</w:t>
        <w:br/>
        <w:br/>
        <w:t>Question: 3. Algebraic Methods : We have discussed the following methods for findin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7A1E"/>
        </w:rPr>
        <w:t>Stratum C — Highest CAS (Best Retrievals)</w:t>
      </w:r>
    </w:p>
    <w:p>
      <w:r>
        <w:t>10 pairs with highest CAS consensus score (CAS 4.04–4.22). Positive anchors confirming the system's best retrievals.</w:t>
      </w:r>
    </w:p>
    <w:p/>
    <w:p>
      <w:pPr>
        <w:pStyle w:val="Heading2"/>
      </w:pPr>
      <w:r>
        <w:rPr>
          <w:color w:val="1E7A1E"/>
        </w:rPr>
        <w:t>Pair 25 of 50  —  pair_0045  [Middle | Analyze]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3.69 (±1.14)</w:t>
            </w:r>
          </w:p>
        </w:tc>
        <w:tc>
          <w:tcPr>
            <w:tcW w:type="dxa" w:w="2196"/>
          </w:tcPr>
          <w:p>
            <w:r>
              <w:t>4.23 (±0.89)</w:t>
            </w:r>
          </w:p>
        </w:tc>
        <w:tc>
          <w:tcPr>
            <w:tcW w:type="dxa" w:w="2196"/>
          </w:tcPr>
          <w:p>
            <w:r>
              <w:t>4.23 (±0.97)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4.051 / 5.0   |   Max item SD: 1.14</w:t>
      </w:r>
    </w:p>
    <w:p/>
    <w:p>
      <w:r>
        <w:rPr>
          <w:b/>
          <w:u w:val="single"/>
        </w:rPr>
        <w:t>Student Question:</w:t>
      </w:r>
    </w:p>
    <w:p>
      <w:r>
        <w:t>How does the concept of a linear equation relate to the graph of a straight line, as described in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1. Equation of a Line:</w:t>
        <w:br/>
        <w:br/>
        <w:t>The equation of a line can be written in two forms:</w:t>
        <w:br/>
        <w:br/>
        <w:t>a) Slope-Intercept Form (y = mx + c):</w:t>
        <w:br/>
        <w:br/>
        <w:t>where m is the slope and c is the y-intercept.</w:t>
        <w:br/>
        <w:br/>
        <w:t>b) Point-Slope Form (y - y1 = m(x - x1)):</w:t>
        <w:br/>
        <w:br/>
        <w:t>where (x1, y1) is a point on the line and m is the slope.</w:t>
        <w:br/>
        <w:br/>
        <w:t>To find the equation of a line, we need to know either the slope or two poi[3D[K</w:t>
        <w:br/>
        <w:t>points on the line. If we know the slope and one point, we can use the poin[4D[K</w:t>
        <w:br/>
        <w:t>point-slope form to write the equation of the line.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26 of 50  —  pair_0046  [Middle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3.58 (±1.15)</w:t>
            </w:r>
          </w:p>
        </w:tc>
        <w:tc>
          <w:tcPr>
            <w:tcW w:type="dxa" w:w="2196"/>
          </w:tcPr>
          <w:p>
            <w:r>
              <w:t>3.65 (±1.11)</w:t>
            </w:r>
          </w:p>
        </w:tc>
        <w:tc>
          <w:tcPr>
            <w:tcW w:type="dxa" w:w="2196"/>
          </w:tcPr>
          <w:p>
            <w:r>
              <w:t>3.81 (±1.24)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3.679 / 5.0   |   Max item SD: 1.24</w:t>
      </w:r>
    </w:p>
    <w:p/>
    <w:p>
      <w:r>
        <w:rPr>
          <w:b/>
          <w:u w:val="single"/>
        </w:rPr>
        <w:t>Student Question:</w:t>
      </w:r>
    </w:p>
    <w:p>
      <w:r>
        <w:t>What are the necessary steps to solve a linear equation, and can you give an example from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Exercise 5.3 of NCERT Class 10 Mathematics deals with solving linear equati[6D[K</w:t>
        <w:br/>
        <w:t>equations in one variable.</w:t>
        <w:br/>
        <w:br/>
        <w:t>**What is a Linear Equation?**</w:t>
        <w:br/>
        <w:br/>
        <w:t>A linear equation is an equation in which the highest power of the variable[8D[K</w:t>
        <w:br/>
        <w:t>variable (in this case, 'x') is 1. For example: x + 2 = 7, 2x - 3 = 5</w:t>
        <w:br/>
        <w:br/>
        <w:t>**How to Solve Linear Equations?**</w:t>
        <w:br/>
        <w:br/>
        <w:t>To solve a linear equation, we need to isolate the variable (in this case, [K</w:t>
        <w:br/>
        <w:t>'x') on one side of the equation.</w:t>
        <w:br/>
        <w:br/>
        <w:t>Here's the step-by-step process: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005CB8"/>
        </w:rPr>
        <w:t>Pair 27 of 50  —  pair_0047  [Middle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3.54 (±1.18)</w:t>
            </w:r>
          </w:p>
        </w:tc>
        <w:tc>
          <w:tcPr>
            <w:tcW w:type="dxa" w:w="2196"/>
          </w:tcPr>
          <w:p>
            <w:r>
              <w:t>3.73 (±1.19)</w:t>
            </w:r>
          </w:p>
        </w:tc>
        <w:tc>
          <w:tcPr>
            <w:tcW w:type="dxa" w:w="2196"/>
          </w:tcPr>
          <w:p>
            <w:r>
              <w:t>3.65 (±1.24)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3.641 / 5.0   |   Max item SD: 1.24</w:t>
      </w:r>
    </w:p>
    <w:p/>
    <w:p>
      <w:r>
        <w:rPr>
          <w:b/>
          <w:u w:val="single"/>
        </w:rPr>
        <w:t>Student Question:</w:t>
      </w:r>
    </w:p>
    <w:p>
      <w:r>
        <w:t>Do you think following the same steps to solve a linear equation will always lead to a correct solution, and why or why not?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solutions or no solution at all.</w:t>
        <w:br/>
        <w:br/>
        <w:t>Let's consider two examples: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28 of 50  —  pair_0048  [Middle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3.65 (±1.36)</w:t>
            </w:r>
          </w:p>
        </w:tc>
        <w:tc>
          <w:tcPr>
            <w:tcW w:type="dxa" w:w="2196"/>
          </w:tcPr>
          <w:p>
            <w:r>
              <w:t>3.92 (±1.07)</w:t>
            </w:r>
          </w:p>
        </w:tc>
        <w:tc>
          <w:tcPr>
            <w:tcW w:type="dxa" w:w="2196"/>
          </w:tcPr>
          <w:p>
            <w:r>
              <w:t>3.92 (±1.30)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3.833 / 5.0   |   Max item SD: 1.36</w:t>
      </w:r>
    </w:p>
    <w:p/>
    <w:p>
      <w:r>
        <w:rPr>
          <w:b/>
          <w:u w:val="single"/>
        </w:rPr>
        <w:t>Student Question:</w:t>
      </w:r>
    </w:p>
    <w:p>
      <w:r>
        <w:t>What are the different factors that influence the development of a society, as mentioned in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Understand the context and any given conditions.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29 of 50  —  pair_0049  [Middle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3.58 (±1.01)</w:t>
            </w:r>
          </w:p>
        </w:tc>
        <w:tc>
          <w:tcPr>
            <w:tcW w:type="dxa" w:w="2196"/>
          </w:tcPr>
          <w:p>
            <w:r>
              <w:t>3.81 (±1.00)</w:t>
            </w:r>
          </w:p>
        </w:tc>
        <w:tc>
          <w:tcPr>
            <w:tcW w:type="dxa" w:w="2196"/>
          </w:tcPr>
          <w:p>
            <w:r>
              <w:t>3.81 (±1.14)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3.731 / 5.0   |   Max item SD: 1.14</w:t>
      </w:r>
    </w:p>
    <w:p/>
    <w:p>
      <w:r>
        <w:rPr>
          <w:b/>
          <w:u w:val="single"/>
        </w:rPr>
        <w:t>Student Question:</w:t>
      </w:r>
    </w:p>
    <w:p>
      <w:r>
        <w:t>How does the concept of 'when' relate to the development of different societies, according to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(i) Man is not mortal.</w:t>
        <w:br/>
        <w:br/>
        <w:t>In this statement, the word "not" has been used before the word "mortal". T[1D[K</w:t>
        <w:br/>
        <w:t>This means that man can be mortal, but it is not always the case. Therefore[9D[K</w:t>
        <w:br/>
        <w:t>Therefore, this statement is a conditional statement.</w:t>
        <w:br/>
        <w:br/>
        <w:t>(ii) Line l is not parallel to line m.</w:t>
        <w:br/>
        <w:br/>
        <w:t>Here, we're saying that line l is NOT parallel to line m. It doesn't mean t[1D[K</w:t>
        <w:br/>
        <w:t>that line l and line m are always NOT parallel. We need more information ab[2D[K</w:t>
        <w:br/>
        <w:t>about these lines to make a conclusion.</w:t>
        <w:br/>
        <w:br/>
        <w:t>(iii) Th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5CB8"/>
        </w:rPr>
        <w:t>Pair 30 of 50  —  pair_0051  [Middle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3.42 (±1.21)</w:t>
            </w:r>
          </w:p>
        </w:tc>
        <w:tc>
          <w:tcPr>
            <w:tcW w:type="dxa" w:w="2196"/>
          </w:tcPr>
          <w:p>
            <w:r>
              <w:t>3.50 (±1.18)</w:t>
            </w:r>
          </w:p>
        </w:tc>
        <w:tc>
          <w:tcPr>
            <w:tcW w:type="dxa" w:w="2196"/>
          </w:tcPr>
          <w:p>
            <w:r>
              <w:t>3.85 (±1.17)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3.590 / 5.0   |   Max item SD: 1.21</w:t>
      </w:r>
    </w:p>
    <w:p/>
    <w:p>
      <w:r>
        <w:rPr>
          <w:b/>
          <w:u w:val="single"/>
        </w:rPr>
        <w:t>Student Question:</w:t>
      </w:r>
    </w:p>
    <w:p>
      <w:r>
        <w:t>Propose a new way to categorize societies based on the factors mentioned in the passage ('how' and 'when'). Be sure to include clear examples for each category.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1. Understand the context and identify what needs to be found.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31 of 50  —  pair_0052  [Middle | Apply]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3.77 (±1.12)</w:t>
            </w:r>
          </w:p>
        </w:tc>
        <w:tc>
          <w:tcPr>
            <w:tcW w:type="dxa" w:w="2196"/>
          </w:tcPr>
          <w:p>
            <w:r>
              <w:t>3.69 (±1.41)</w:t>
            </w:r>
          </w:p>
        </w:tc>
        <w:tc>
          <w:tcPr>
            <w:tcW w:type="dxa" w:w="2196"/>
          </w:tcPr>
          <w:p>
            <w:r>
              <w:t>4.23 (±0.75)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3.897 / 5.0   |   Max item SD: 1.41</w:t>
      </w:r>
    </w:p>
    <w:p/>
    <w:p>
      <w:r>
        <w:rPr>
          <w:b/>
          <w:u w:val="single"/>
        </w:rPr>
        <w:t>Student Question:</w:t>
      </w:r>
    </w:p>
    <w:p>
      <w:r>
        <w:t>A new society is being developed in a remote island. What are some physical, biological, cultural, and economic factors that could influence its development?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Geometry: Topics include points, lines, circles, triangles, quadrilatera[12D[K</w:t>
        <w:br/>
        <w:t>quadrilaterals, and 3D geometry.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Pair 32 of 50  —  pair_0055  [Higher Secondary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3.50 (±1.34)</w:t>
            </w:r>
          </w:p>
        </w:tc>
        <w:tc>
          <w:tcPr>
            <w:tcW w:type="dxa" w:w="2196"/>
          </w:tcPr>
          <w:p>
            <w:r>
              <w:t>3.77 (±1.34)</w:t>
            </w:r>
          </w:p>
        </w:tc>
        <w:tc>
          <w:tcPr>
            <w:tcW w:type="dxa" w:w="2196"/>
          </w:tcPr>
          <w:p>
            <w:r>
              <w:t>3.92 (±1.24)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3.731 / 5.0   |   Max item SD: 1.34</w:t>
      </w:r>
    </w:p>
    <w:p/>
    <w:p>
      <w:r>
        <w:rPr>
          <w:b/>
          <w:u w:val="single"/>
        </w:rPr>
        <w:t>Student Question:</w:t>
      </w:r>
    </w:p>
    <w:p>
      <w:r>
        <w:t>According to the passage, what is meant by 'net of states' share' in the context of Tax Revenue?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3. Isolate the variable: Use inverse operations (such as addition/subtracti[18D[K</w:t>
        <w:br/>
        <w:t>addition/subtraction, multiplication/division) to get rid of any constants [K</w:t>
        <w:br/>
        <w:t>or coefficients.</w:t>
        <w:br/>
        <w:br/>
        <w:t>Unfortunately, without more information about the equation, I cannot provid[6D[K</w:t>
        <w:br/>
        <w:t>provide a specific solution.</w:t>
        <w:br/>
        <w:br/>
        <w:t>Question: 7. (a) Total revenue in the market - I = `46000</w:t>
        <w:br/>
        <w:br/>
        <w:t>Answer: Let's break it down step by step.</w:t>
        <w:br/>
        <w:br/>
        <w:t>The problem is related to the Total Revenue Formula, which states that Tota[4D[K</w:t>
        <w:br/>
        <w:t>Total Revenue = Sum o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33 of 50  —  pair_0056  [Higher Secondary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3.81 (±0.88)</w:t>
            </w:r>
          </w:p>
        </w:tc>
        <w:tc>
          <w:tcPr>
            <w:tcW w:type="dxa" w:w="2196"/>
          </w:tcPr>
          <w:p>
            <w:r>
              <w:t>3.62 (±1.24)</w:t>
            </w:r>
          </w:p>
        </w:tc>
        <w:tc>
          <w:tcPr>
            <w:tcW w:type="dxa" w:w="2196"/>
          </w:tcPr>
          <w:p>
            <w:r>
              <w:t>3.81 (±0.92)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3.744 / 5.0   |   Max item SD: 1.24</w:t>
      </w:r>
    </w:p>
    <w:p/>
    <w:p>
      <w:r>
        <w:rPr>
          <w:b/>
          <w:u w:val="single"/>
        </w:rPr>
        <w:t>Student Question:</w:t>
      </w:r>
    </w:p>
    <w:p>
      <w:r>
        <w:t>According to the passage, what does 'net of states' share' mean in the context of Tax Revenue?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Example: If A = {1, 2} and B = {2, 3}, then A∪B = {1, 2, 3}</w:t>
        <w:br/>
        <w:br/>
        <w:t>(v) n(A U B): The number of elements in the union of sets A and B.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34 of 50  —  pair_0057  [Higher Secondary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3.77 (±1.05)</w:t>
            </w:r>
          </w:p>
        </w:tc>
        <w:tc>
          <w:tcPr>
            <w:tcW w:type="dxa" w:w="2196"/>
          </w:tcPr>
          <w:p>
            <w:r>
              <w:t>3.46 (±1.37)</w:t>
            </w:r>
          </w:p>
        </w:tc>
        <w:tc>
          <w:tcPr>
            <w:tcW w:type="dxa" w:w="2196"/>
          </w:tcPr>
          <w:p>
            <w:r>
              <w:t>3.65 (±1.11)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3.628 / 5.0   |   Max item SD: 1.37</w:t>
      </w:r>
    </w:p>
    <w:p/>
    <w:p>
      <w:r>
        <w:rPr>
          <w:b/>
          <w:u w:val="single"/>
        </w:rPr>
        <w:t>Student Question:</w:t>
      </w:r>
    </w:p>
    <w:p>
      <w:r>
        <w:t>What are the implications of deducting the amount of tax shared with state governments in calculating Tax Revenue?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3. Isolate the variable: Use inverse operations (such as addition/subtracti[18D[K</w:t>
        <w:br/>
        <w:t>addition/subtraction, multiplication/division) to get rid of any constants [K</w:t>
        <w:br/>
        <w:t>or coefficients.</w:t>
        <w:br/>
        <w:br/>
        <w:t>Unfortunately, without more information about the equation, I cannot provid[6D[K</w:t>
        <w:br/>
        <w:t>provide a specific solution.</w:t>
        <w:br/>
        <w:br/>
        <w:t>Question: 7. (a) Total revenue in the market - I = `46000</w:t>
        <w:br/>
        <w:br/>
        <w:t>Answer: Let's break it down step by step.</w:t>
        <w:br/>
        <w:br/>
        <w:t>The problem is related to the Total Revenue Formula, which states that Tota[4D[K</w:t>
        <w:br/>
        <w:t>Total Revenue = Sum o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7A1E"/>
        </w:rPr>
        <w:t>Stratum C — Highest CAS (Best Retrievals)</w:t>
      </w:r>
    </w:p>
    <w:p>
      <w:r>
        <w:t>10 pairs with highest CAS consensus score (CAS 4.04–4.22). Positive anchors confirming the system's best retrievals.</w:t>
      </w:r>
    </w:p>
    <w:p/>
    <w:p>
      <w:pPr>
        <w:pStyle w:val="Heading2"/>
      </w:pPr>
      <w:r>
        <w:rPr>
          <w:color w:val="1E7A1E"/>
        </w:rPr>
        <w:t>Pair 35 of 50  —  pair_0067  [Higher Secondary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3.96 (±0.94)</w:t>
            </w:r>
          </w:p>
        </w:tc>
        <w:tc>
          <w:tcPr>
            <w:tcW w:type="dxa" w:w="2196"/>
          </w:tcPr>
          <w:p>
            <w:r>
              <w:t>4.08 (±1.00)</w:t>
            </w:r>
          </w:p>
        </w:tc>
        <w:tc>
          <w:tcPr>
            <w:tcW w:type="dxa" w:w="2196"/>
          </w:tcPr>
          <w:p>
            <w:r>
              <w:t>4.08 (±1.03)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4.038 / 5.0   |   Max item SD: 1.03</w:t>
      </w:r>
    </w:p>
    <w:p/>
    <w:p>
      <w:r>
        <w:rPr>
          <w:b/>
          <w:u w:val="single"/>
        </w:rPr>
        <w:t>Student Question:</w:t>
      </w:r>
    </w:p>
    <w:p>
      <w:r>
        <w:t>What is the primary reason for growing global concerns about the environment, according to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Understand the context and any given conditions.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36 of 50  —  pair_0070  [Higher Secondary | Analyze]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3.96 (±0.94)</w:t>
            </w:r>
          </w:p>
        </w:tc>
        <w:tc>
          <w:tcPr>
            <w:tcW w:type="dxa" w:w="2196"/>
          </w:tcPr>
          <w:p>
            <w:r>
              <w:t>3.73 (±1.29)</w:t>
            </w:r>
          </w:p>
        </w:tc>
        <w:tc>
          <w:tcPr>
            <w:tcW w:type="dxa" w:w="2196"/>
          </w:tcPr>
          <w:p>
            <w:r>
              <w:t>3.77 (±1.34)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3.821 / 5.0   |   Max item SD: 1.34</w:t>
      </w:r>
    </w:p>
    <w:p/>
    <w:p>
      <w:r>
        <w:rPr>
          <w:b/>
          <w:u w:val="single"/>
        </w:rPr>
        <w:t>Student Question:</w:t>
      </w:r>
    </w:p>
    <w:p>
      <w:r>
        <w:t>How does the role of indigenous communities in environmental conservation relate to the growing concern about protecting nature?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1. Understand the context and identify what needs to be found.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7A1E"/>
        </w:rPr>
        <w:t>Stratum C — Highest CAS (Best Retrievals)</w:t>
      </w:r>
    </w:p>
    <w:p>
      <w:r>
        <w:t>10 pairs with highest CAS consensus score (CAS 4.04–4.22). Positive anchors confirming the system's best retrievals.</w:t>
      </w:r>
    </w:p>
    <w:p/>
    <w:p>
      <w:pPr>
        <w:pStyle w:val="Heading2"/>
      </w:pPr>
      <w:r>
        <w:rPr>
          <w:color w:val="1E7A1E"/>
        </w:rPr>
        <w:t>Pair 37 of 50  —  pair_0071  [Secondary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3.88 (±0.85)</w:t>
            </w:r>
          </w:p>
        </w:tc>
        <w:tc>
          <w:tcPr>
            <w:tcW w:type="dxa" w:w="2196"/>
          </w:tcPr>
          <w:p>
            <w:r>
              <w:t>4.08 (±1.00)</w:t>
            </w:r>
          </w:p>
        </w:tc>
        <w:tc>
          <w:tcPr>
            <w:tcW w:type="dxa" w:w="2196"/>
          </w:tcPr>
          <w:p>
            <w:r>
              <w:t>4.19 (±1.04)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4.051 / 5.0   |   Max item SD: 1.04</w:t>
      </w:r>
    </w:p>
    <w:p/>
    <w:p>
      <w:r>
        <w:rPr>
          <w:b/>
          <w:u w:val="single"/>
        </w:rPr>
        <w:t>Student Question:</w:t>
      </w:r>
    </w:p>
    <w:p>
      <w:r>
        <w:t>What are the advantages and disadvantages of intravarietal crossing compared to interspecific or intergeneric crossing?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solution at all. Imagine two roads that run parallel but never connect - yo[2D[K</w:t>
        <w:br/>
        <w:t>you can't find a place where both roads meet!</w:t>
        <w:br/>
        <w:br/>
        <w:t>So, to summarize:</w:t>
        <w:br/>
        <w:br/>
        <w:t>- Lines intersecting = Consistent pair with one solution</w:t>
        <w:br/>
        <w:t>- Lines coinciding = Dependent pair with infinite solutions</w:t>
        <w:br/>
        <w:t>- Parallel lines = No solution</w:t>
        <w:br/>
        <w:br/>
        <w:t>Understanding these concepts will help you visualize and solve linear equat[5D[K</w:t>
        <w:br/>
        <w:t>equations in the graphical method.</w:t>
        <w:br/>
        <w:br/>
        <w:t>Question: 3. Algebraic Methods : We have discussed the following methods for findin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E7A1E"/>
        </w:rPr>
        <w:t>Pair 38 of 50  —  pair_0072  [Secondary | Evaluate]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4.27 (±0.81)</w:t>
            </w:r>
          </w:p>
        </w:tc>
        <w:tc>
          <w:tcPr>
            <w:tcW w:type="dxa" w:w="2196"/>
          </w:tcPr>
          <w:p>
            <w:r>
              <w:t>4.15 (±0.91)</w:t>
            </w:r>
          </w:p>
        </w:tc>
        <w:tc>
          <w:tcPr>
            <w:tcW w:type="dxa" w:w="2196"/>
          </w:tcPr>
          <w:p>
            <w:r>
              <w:t>4.23 (±0.70)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4.218 / 5.0   |   Max item SD: 0.91</w:t>
      </w:r>
    </w:p>
    <w:p/>
    <w:p>
      <w:r>
        <w:rPr>
          <w:b/>
          <w:u w:val="single"/>
        </w:rPr>
        <w:t>Student Question:</w:t>
      </w:r>
    </w:p>
    <w:p>
      <w:r>
        <w:t>Do you think the benefits of interspecific or intergeneric crossing outweigh the challenges of breeding plants from different genera or species?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(iv) If a plant is alive, then it has flowers.</w:t>
        <w:br/>
        <w:br/>
        <w:t>This statement is also an example of a conditional statement. The condition[9D[K</w:t>
        <w:br/>
        <w:t>condition is "a plant is alive" and the consequence or effect is "it has fl[2D[K</w:t>
        <w:br/>
        <w:t>flowers".</w:t>
        <w:br/>
        <w:br/>
        <w:t>To understand this statement, we need to know that not all living organisms[9D[K</w:t>
        <w:br/>
        <w:t>organisms have flowers. However, many plants are known to have beautiful fl[2D[K</w:t>
        <w:br/>
        <w:t>flowers as part of their reproductive cycle.</w:t>
        <w:br/>
        <w:br/>
        <w:t>This type of statement can be represented mathematically as:</w:t>
        <w:br/>
        <w:br/>
        <w:t>"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rPr>
          <w:color w:val="1E7A1E"/>
        </w:rPr>
        <w:t>Pair 39 of 50  —  pair_0083  [Secondary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3.92 (±0.96)</w:t>
            </w:r>
          </w:p>
        </w:tc>
        <w:tc>
          <w:tcPr>
            <w:tcW w:type="dxa" w:w="2196"/>
          </w:tcPr>
          <w:p>
            <w:r>
              <w:t>4.42 (±0.69)</w:t>
            </w:r>
          </w:p>
        </w:tc>
        <w:tc>
          <w:tcPr>
            <w:tcW w:type="dxa" w:w="2196"/>
          </w:tcPr>
          <w:p>
            <w:r>
              <w:t>4.08 (±0.96)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4.141 / 5.0   |   Max item SD: 0.96</w:t>
      </w:r>
    </w:p>
    <w:p/>
    <w:p>
      <w:r>
        <w:rPr>
          <w:b/>
          <w:u w:val="single"/>
        </w:rPr>
        <w:t>Student Question:</w:t>
      </w:r>
    </w:p>
    <w:p>
      <w:r>
        <w:t>What is the mathematical rule that determines the number of pairs of rabbits in a given month?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1. Consider the following situation.</w:t>
        <w:br/>
        <w:br/>
        <w:t>Answer: Let's solve this classic problem using a simple mathematical model.</w:t>
        <w:br/>
        <w:br/>
        <w:t>The problem states that we start with just two rabbits and let them reprodu[7D[K</w:t>
        <w:br/>
        <w:t>reproduce. We want to find out how many pairs of rabbits we will have after[5D[K</w:t>
        <w:br/>
        <w:t>after each month. To do this, we need to understand the pattern in the numb[4D[K</w:t>
        <w:br/>
        <w:t>number of rabbit pairs.</w:t>
        <w:br/>
        <w:br/>
        <w:t>Month 0: We start with 1 pair of rabbits.</w:t>
        <w:br/>
        <w:t>Month 1: The initial pair produces a new pair, so we now ha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E7A1E"/>
        </w:rPr>
        <w:t>Pair 40 of 50  —  pair_0086  [Secondary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3.96 (±1.06)</w:t>
            </w:r>
          </w:p>
        </w:tc>
        <w:tc>
          <w:tcPr>
            <w:tcW w:type="dxa" w:w="2196"/>
          </w:tcPr>
          <w:p>
            <w:r>
              <w:t>4.00 (±1.00)</w:t>
            </w:r>
          </w:p>
        </w:tc>
        <w:tc>
          <w:tcPr>
            <w:tcW w:type="dxa" w:w="2196"/>
          </w:tcPr>
          <w:p>
            <w:r>
              <w:t>4.23 (±0.97)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4.064 / 5.0   |   Max item SD: 1.06</w:t>
      </w:r>
    </w:p>
    <w:p/>
    <w:p>
      <w:r>
        <w:rPr>
          <w:b/>
          <w:u w:val="single"/>
        </w:rPr>
        <w:t>Student Question:</w:t>
      </w:r>
    </w:p>
    <w:p>
      <w:r>
        <w:t>According to the mathematical model, how is the number of rabbit pairs calculated each month?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1. Consider the following situation.</w:t>
        <w:br/>
        <w:br/>
        <w:t>Answer: Let's solve this classic problem using a simple mathematical model.</w:t>
        <w:br/>
        <w:br/>
        <w:t>The problem states that we start with just two rabbits and let them reprodu[7D[K</w:t>
        <w:br/>
        <w:t>reproduce. We want to find out how many pairs of rabbits we will have after[5D[K</w:t>
        <w:br/>
        <w:t>after each month. To do this, we need to understand the pattern in the numb[4D[K</w:t>
        <w:br/>
        <w:t>number of rabbit pairs.</w:t>
        <w:br/>
        <w:br/>
        <w:t>Month 0: We start with 1 pair of rabbits.</w:t>
        <w:br/>
        <w:t>Month 1: The initial pair produces a new pair, so we now ha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41 of 50  —  pair_0093  [Higher Secondary | Analyze]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3.50 (±1.08)</w:t>
            </w:r>
          </w:p>
        </w:tc>
        <w:tc>
          <w:tcPr>
            <w:tcW w:type="dxa" w:w="2196"/>
          </w:tcPr>
          <w:p>
            <w:r>
              <w:t>3.58 (±1.28)</w:t>
            </w:r>
          </w:p>
        </w:tc>
        <w:tc>
          <w:tcPr>
            <w:tcW w:type="dxa" w:w="2196"/>
          </w:tcPr>
          <w:p>
            <w:r>
              <w:t>3.77 (±1.25)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3.615 / 5.0   |   Max item SD: 1.28</w:t>
      </w:r>
    </w:p>
    <w:p/>
    <w:p>
      <w:r>
        <w:rPr>
          <w:b/>
          <w:u w:val="single"/>
        </w:rPr>
        <w:t>Student Question:</w:t>
      </w:r>
    </w:p>
    <w:p>
      <w:r>
        <w:t>What are the similarities and differences between the two constraints, x + 2y ≤ 4 and x - y ≤ -1, in terms of their graphical representation on the coordinate plane?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3. y ≥ 0</w:t>
        <w:br/>
        <w:br/>
        <w:t>We can start by graphing these constraints on a coordinate plane. The const[5D[K</w:t>
        <w:br/>
        <w:t>constraint x + y ≤ 4 is a line with slope -1 and intercept 4. Since x ≥ 0 a[1D[K</w:t>
        <w:br/>
        <w:t>and y ≥ 0, we will only consider the first quadrant.</w:t>
        <w:br/>
        <w:br/>
        <w:t>Now, let's find the corner points of the feasible region:</w:t>
        <w:br/>
        <w:br/>
        <w:t>Corner point 1: (0,0) - This point lies on the x-axis and satisfies all con[3D[K</w:t>
        <w:br/>
        <w:t>constraints.</w:t>
        <w:br/>
        <w:t>Corner point 2: (0,4) - This point lies on the y-axis and satisfies all con[3D[K</w:t>
        <w:br/>
        <w:t>constraints.</w:t>
        <w:br/>
        <w:t>Corner point 3: (4,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5CB8"/>
        </w:rPr>
        <w:t>Pair 42 of 50  —  pair_0110  [Higher Secondary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3.69 (±1.10)</w:t>
            </w:r>
          </w:p>
        </w:tc>
        <w:tc>
          <w:tcPr>
            <w:tcW w:type="dxa" w:w="2196"/>
          </w:tcPr>
          <w:p>
            <w:r>
              <w:t>3.65 (±1.17)</w:t>
            </w:r>
          </w:p>
        </w:tc>
        <w:tc>
          <w:tcPr>
            <w:tcW w:type="dxa" w:w="2196"/>
          </w:tcPr>
          <w:p>
            <w:r>
              <w:t>3.88 (±0.97)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3.744 / 5.0   |   Max item SD: 1.17</w:t>
      </w:r>
    </w:p>
    <w:p/>
    <w:p>
      <w:r>
        <w:rPr>
          <w:b/>
          <w:u w:val="single"/>
        </w:rPr>
        <w:t>Student Question:</w:t>
      </w:r>
    </w:p>
    <w:p>
      <w:r>
        <w:t>According to the passage, what is the approximate number of people who are considered the poorest?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3. Now, we'll calculate the deviations from the median age for each person:[7D[K</w:t>
        <w:br/>
        <w:t>person:</w:t>
        <w:br/>
        <w:t>Deviations: | Age - Median |</w:t>
        <w:br/>
        <w:t>|--------------|</w:t>
        <w:br/>
        <w:t>| 16 - 31.5    | 15.5</w:t>
        <w:br/>
        <w:t>| 21 - 31.5    | 10</w:t>
        <w:br/>
        <w:t>| 26 - 31.5    | 5</w:t>
        <w:br/>
        <w:t>| 31 - 31.5    | 0</w:t>
        <w:br/>
        <w:t>| 36 - 31.5    | 4.5</w:t>
        <w:br/>
        <w:t>| 41 - 31.5    | 9.5</w:t>
        <w:br/>
        <w:t>| 46 - 31.5    | 14.5</w:t>
        <w:br/>
        <w:t>| 51 - 31.5    | 19.5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1E7A1E"/>
        </w:rPr>
        <w:t>Stratum C — Highest CAS (Best Retrievals)</w:t>
      </w:r>
    </w:p>
    <w:p>
      <w:r>
        <w:t>10 pairs with highest CAS consensus score (CAS 4.04–4.22). Positive anchors confirming the system's best retrievals.</w:t>
      </w:r>
    </w:p>
    <w:p/>
    <w:p>
      <w:pPr>
        <w:pStyle w:val="Heading2"/>
      </w:pPr>
      <w:r>
        <w:rPr>
          <w:color w:val="1E7A1E"/>
        </w:rPr>
        <w:t>Pair 43 of 50  —  pair_0113  [Higher Secondary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4.00 (±0.83)</w:t>
            </w:r>
          </w:p>
        </w:tc>
        <w:tc>
          <w:tcPr>
            <w:tcW w:type="dxa" w:w="2196"/>
          </w:tcPr>
          <w:p>
            <w:r>
              <w:t>4.08 (±1.11)</w:t>
            </w:r>
          </w:p>
        </w:tc>
        <w:tc>
          <w:tcPr>
            <w:tcW w:type="dxa" w:w="2196"/>
          </w:tcPr>
          <w:p>
            <w:r>
              <w:t>4.19 (±1.00)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4.090 / 5.0   |   Max item SD: 1.11</w:t>
      </w:r>
    </w:p>
    <w:p/>
    <w:p>
      <w:r>
        <w:rPr>
          <w:b/>
          <w:u w:val="single"/>
        </w:rPr>
        <w:t>Student Question:</w:t>
      </w:r>
    </w:p>
    <w:p>
      <w:r>
        <w:t>Design a new slogan that captures the essence of India's commitment to supporting both its soldiers and farmers, similar to 'Jai Jawan Jai Kisan'.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Fuel price in Delhi = ₹45 per litre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E7A1E"/>
        </w:rPr>
        <w:t>Pair 44 of 50  —  pair_0124  [Secondary | Create]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4.04 (±0.81)</w:t>
            </w:r>
          </w:p>
        </w:tc>
        <w:tc>
          <w:tcPr>
            <w:tcW w:type="dxa" w:w="2196"/>
          </w:tcPr>
          <w:p>
            <w:r>
              <w:t>4.12 (±0.70)</w:t>
            </w:r>
          </w:p>
        </w:tc>
        <w:tc>
          <w:tcPr>
            <w:tcW w:type="dxa" w:w="2196"/>
          </w:tcPr>
          <w:p>
            <w:r>
              <w:t>4.12 (±0.80)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4.090 / 5.0   |   Max item SD: 0.81</w:t>
      </w:r>
    </w:p>
    <w:p/>
    <w:p>
      <w:r>
        <w:rPr>
          <w:b/>
          <w:u w:val="single"/>
        </w:rPr>
        <w:t>Student Question:</w:t>
      </w:r>
    </w:p>
    <w:p>
      <w:r>
        <w:t>Propose a scenario where an elementary event is not possible, and explain why it cannot be considered an elementary event.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Question: 1. An event having only one outcome of the experiment is called an elementary</w:t>
        <w:br/>
        <w:br/>
        <w:t>Answer: Class 10 Mathematics Students,</w:t>
        <w:br/>
        <w:br/>
        <w:t>Let's learn about an important concept in Probability - Elementary Events!</w:t>
        <w:br/>
        <w:br/>
        <w:t>An event is called an elementary event if it has only one possible outcome [K</w:t>
        <w:br/>
        <w:t>when the experiment is conducted. In simpler terms, if you can predict exac[4D[K</w:t>
        <w:br/>
        <w:t>exactly what will happen during the experiment with 100% certainty, then th[2D[K</w:t>
        <w:br/>
        <w:t>that outcome is considered an elementary event.</w:t>
        <w:br/>
        <w:br/>
        <w:t>T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45 of 50  —  pair_0126  [Higher Secondary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3.58 (±1.04)</w:t>
            </w:r>
          </w:p>
        </w:tc>
        <w:tc>
          <w:tcPr>
            <w:tcW w:type="dxa" w:w="2196"/>
          </w:tcPr>
          <w:p>
            <w:r>
              <w:t>3.65 (±1.11)</w:t>
            </w:r>
          </w:p>
        </w:tc>
        <w:tc>
          <w:tcPr>
            <w:tcW w:type="dxa" w:w="2196"/>
          </w:tcPr>
          <w:p>
            <w:r>
              <w:t>3.85 (±1.03)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3.692 / 5.0   |   Max item SD: 1.11</w:t>
      </w:r>
    </w:p>
    <w:p/>
    <w:p>
      <w:r>
        <w:rPr>
          <w:b/>
          <w:u w:val="single"/>
        </w:rPr>
        <w:t>Student Question:</w:t>
      </w:r>
    </w:p>
    <w:p>
      <w:r>
        <w:t>How did the team ensure accuracy while comparing verses from different manuscripts?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solutions, while pair (v) has a consistent solution.</w:t>
        <w:br/>
        <w:br/>
        <w:t>Question: 4. Which of the following pairs of linear equations are consistent/inconsistent? If</w:t>
        <w:br/>
        <w:br/>
        <w:t>Answer: Class 10 students! Let's solve this problem step by step.</w:t>
        <w:br/>
        <w:br/>
        <w:t>(i) x + y = 5, 2x + 2y = 10</w:t>
        <w:br/>
        <w:t>To check if these equations are consistent or inconsistent, we need to see [K</w:t>
        <w:br/>
        <w:t xml:space="preserve">if they have the same solution. </w:t>
        <w:br/>
        <w:br/>
        <w:t xml:space="preserve">First, let's multiply the first equation by 2: </w:t>
        <w:br/>
        <w:t>2(x + y) = 2(5)</w:t>
        <w:br/>
        <w:t>⇒ 2x + 2y = 10</w:t>
        <w:br/>
        <w:br/>
        <w:t>Now we can compare both equations:</w:t>
        <w:br/>
        <w:t>x + y = 5</w:t>
        <w:br/>
        <w:t>2x + 2y = 10</w:t>
        <w:br/>
        <w:br/>
        <w:t>They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5CB8"/>
        </w:rPr>
        <w:t>Pair 46 of 50  —  pair_0129  [Higher Secondary | Analyze]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3.38 (±1.11)</w:t>
            </w:r>
          </w:p>
        </w:tc>
        <w:tc>
          <w:tcPr>
            <w:tcW w:type="dxa" w:w="2196"/>
          </w:tcPr>
          <w:p>
            <w:r>
              <w:t>3.69 (±1.23)</w:t>
            </w:r>
          </w:p>
        </w:tc>
        <w:tc>
          <w:tcPr>
            <w:tcW w:type="dxa" w:w="2196"/>
          </w:tcPr>
          <w:p>
            <w:r>
              <w:t>3.77 (±1.15)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3.615 / 5.0   |   Max item SD: 1.23</w:t>
      </w:r>
    </w:p>
    <w:p/>
    <w:p>
      <w:r>
        <w:rPr>
          <w:b/>
          <w:u w:val="single"/>
        </w:rPr>
        <w:t>Student Question:</w:t>
      </w:r>
    </w:p>
    <w:p>
      <w:r>
        <w:t>How did the team led by V.S. Sukthankar face the challenge of comparing Sanskrit manuscripts written in different scripts?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Let's analyze each option:</w:t>
        <w:br/>
        <w:br/>
        <w:t>(i) The collection of all the months of a year beginning with the letter J:[2D[K</w:t>
        <w:br/>
        <w:t>J: This is not a set because it contains multiple elements (January, June, [K</w:t>
        <w:br/>
        <w:t>July, ...), but it doesn't explicitly define which months to include.</w:t>
        <w:br/>
        <w:br/>
        <w:t>(ii) The collection of ten most talented writers of India: This is a set be[2D[K</w:t>
        <w:br/>
        <w:t>because it's a well-defined collection of unique individuals.</w:t>
        <w:br/>
        <w:br/>
        <w:t>(iii) A team of eleven best-cricket batsmen of the world: Similar to option[6D[K</w:t>
        <w:br/>
        <w:t>option (ii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C00000"/>
        </w:rPr>
        <w:t>Stratum A — Highest Rater Variance</w:t>
      </w:r>
    </w:p>
    <w:p>
      <w:r>
        <w:t>20 pairs selected for highest rater variance (max item SD &gt; 1.31). These are the pairs where Version 1 teachers disagreed most.</w:t>
      </w:r>
    </w:p>
    <w:p/>
    <w:p>
      <w:pPr>
        <w:pStyle w:val="Heading2"/>
      </w:pPr>
      <w:r>
        <w:rPr>
          <w:color w:val="C00000"/>
        </w:rPr>
        <w:t>Pair 47 of 50  —  pair_0132  [Higher Secondary | Understand]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3.46 (±1.31)</w:t>
            </w:r>
          </w:p>
        </w:tc>
        <w:tc>
          <w:tcPr>
            <w:tcW w:type="dxa" w:w="2196"/>
          </w:tcPr>
          <w:p>
            <w:r>
              <w:t>3.65 (±1.30)</w:t>
            </w:r>
          </w:p>
        </w:tc>
        <w:tc>
          <w:tcPr>
            <w:tcW w:type="dxa" w:w="2196"/>
          </w:tcPr>
          <w:p>
            <w:r>
              <w:t>4.12 (±0.97)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3.744 / 5.0   |   Max item SD: 1.31</w:t>
      </w:r>
    </w:p>
    <w:p/>
    <w:p>
      <w:r>
        <w:rPr>
          <w:b/>
          <w:u w:val="single"/>
        </w:rPr>
        <w:t>Student Question:</w:t>
      </w:r>
    </w:p>
    <w:p>
      <w:r>
        <w:t>How does the primary meristem in a monocot root contribute to the growth of the plant, according to the passage?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2. Now, let's count the frequency of leaves in each class and add them up:</w:t>
        <w:br/>
        <w:t xml:space="preserve">   - 117.5 - 126.5: 3</w:t>
        <w:br/>
        <w:t xml:space="preserve">   - 126.5 - 135.5: 10 (5 + 5)</w:t>
        <w:br/>
        <w:t xml:space="preserve">   - 136.5 - 145.5: 21 (9 + 12)</w:t>
        <w:br/>
        <w:t xml:space="preserve">   - 146.5 - 155.5: 17 (12 + 5)</w:t>
        <w:br/>
        <w:t xml:space="preserve">   - 156.5 - 165.5: 9</w:t>
        <w:br/>
        <w:t xml:space="preserve">   - 166.5 - 175.5: 8</w:t>
        <w:br/>
        <w:t xml:space="preserve">   - 176.5 - 185.5: 4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00000"/>
        </w:rPr>
        <w:t>Pair 48 of 50  —  pair_0133  [Higher Secondary | Apply]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A</w:t>
            </w:r>
          </w:p>
        </w:tc>
        <w:tc>
          <w:tcPr>
            <w:tcW w:type="dxa" w:w="2196"/>
          </w:tcPr>
          <w:p>
            <w:r>
              <w:t>3.81 (±1.18)</w:t>
            </w:r>
          </w:p>
        </w:tc>
        <w:tc>
          <w:tcPr>
            <w:tcW w:type="dxa" w:w="2196"/>
          </w:tcPr>
          <w:p>
            <w:r>
              <w:t>3.96 (±1.26)</w:t>
            </w:r>
          </w:p>
        </w:tc>
        <w:tc>
          <w:tcPr>
            <w:tcW w:type="dxa" w:w="2196"/>
          </w:tcPr>
          <w:p>
            <w:r>
              <w:t>3.88 (±1.31)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3.885 / 5.0   |   Max item SD: 1.31</w:t>
      </w:r>
    </w:p>
    <w:p/>
    <w:p>
      <w:r>
        <w:rPr>
          <w:b/>
          <w:u w:val="single"/>
        </w:rPr>
        <w:t>Student Question:</w:t>
      </w:r>
    </w:p>
    <w:p>
      <w:r>
        <w:t>If you were to compare the root systems of a monocot and a dicot plant, how would you describe the primary differences in their root structures?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Example 1: A triangle with base 10 cm and height 6 cm is similar to a trian[5D[K</w:t>
        <w:br/>
        <w:t>triangle with base 15 cm and height 9 cm. Although they have different size[4D[K</w:t>
        <w:br/>
        <w:t>sizes, their shapes are identical.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5CB8"/>
        </w:rPr>
        <w:t>Stratum B — Lowest CAS (Most Discriminating)</w:t>
      </w:r>
    </w:p>
    <w:p>
      <w:r>
        <w:t>20 pairs with lowest CAS consensus score in the 150-pair pool (CAS 3.28–3.74). The most discriminating cases for expert raters.</w:t>
      </w:r>
    </w:p>
    <w:p/>
    <w:p>
      <w:pPr>
        <w:pStyle w:val="Heading2"/>
      </w:pPr>
      <w:r>
        <w:rPr>
          <w:color w:val="005CB8"/>
        </w:rPr>
        <w:t>Pair 49 of 50  —  pair_0134  [Higher Secondary | Apply]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B</w:t>
            </w:r>
          </w:p>
        </w:tc>
        <w:tc>
          <w:tcPr>
            <w:tcW w:type="dxa" w:w="2196"/>
          </w:tcPr>
          <w:p>
            <w:r>
              <w:t>3.81 (±1.18)</w:t>
            </w:r>
          </w:p>
        </w:tc>
        <w:tc>
          <w:tcPr>
            <w:tcW w:type="dxa" w:w="2196"/>
          </w:tcPr>
          <w:p>
            <w:r>
              <w:t>3.50 (±1.15)</w:t>
            </w:r>
          </w:p>
        </w:tc>
        <w:tc>
          <w:tcPr>
            <w:tcW w:type="dxa" w:w="2196"/>
          </w:tcPr>
          <w:p>
            <w:r>
              <w:t>3.77 (±0.97)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3.692 / 5.0   |   Max item SD: 1.18</w:t>
      </w:r>
    </w:p>
    <w:p/>
    <w:p>
      <w:r>
        <w:rPr>
          <w:b/>
          <w:u w:val="single"/>
        </w:rPr>
        <w:t>Student Question:</w:t>
      </w:r>
    </w:p>
    <w:p>
      <w:r>
        <w:t>Suppose you're given a seedling of a monocot plant, how would you use the features of its root system to optimize its water absorption?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3. If the result is equal to zero, then α is indeed a root of the given equ[3D[K</w:t>
        <w:br/>
        <w:t>equation.</w:t>
        <w:br/>
        <w:br/>
        <w:t>For example, let's say we want to find if α = -1 is a root of the quadratic[9D[K</w:t>
        <w:br/>
        <w:t>quadratic equation x^2 + 5x + 6 = 0.</w:t>
        <w:br/>
        <w:br/>
        <w:t>Substitute α = -1 in place of x: a(-1)^2 + b(-1) + c = 0</w:t>
        <w:br/>
        <w:t>Simplify: a(1) - b + c = 0</w:t>
        <w:br/>
        <w:t>Since (-1)^2 = 1, we get: a - b + c = 0</w:t>
        <w:br/>
        <w:br/>
        <w:t>Now, compare this with the original equation: α is a root if aα^2 + bα + c [K</w:t>
        <w:br/>
        <w:t>= 0</w:t>
        <w:br/>
        <w:br/>
        <w:t>So, in this case, since a(-1)^2 + b(-1) + c = 0, α = -1 is indeed a root of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E7A1E"/>
        </w:rPr>
        <w:t>Stratum C — Highest CAS (Best Retrievals)</w:t>
      </w:r>
    </w:p>
    <w:p>
      <w:r>
        <w:t>10 pairs with highest CAS consensus score (CAS 4.04–4.22). Positive anchors confirming the system's best retrievals.</w:t>
      </w:r>
    </w:p>
    <w:p/>
    <w:p>
      <w:pPr>
        <w:pStyle w:val="Heading2"/>
      </w:pPr>
      <w:r>
        <w:rPr>
          <w:color w:val="1E7A1E"/>
        </w:rPr>
        <w:t>Pair 50 of 50  —  pair_0148  [Secondary | Remember]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</w:t>
            </w:r>
          </w:p>
        </w:tc>
      </w:tr>
      <w:tr>
        <w:tc>
          <w:tcPr>
            <w:tcW w:type="dxa" w:w="2196"/>
          </w:tcPr>
          <w:p>
            <w:r>
              <w:t>Mean (SD)  |  Stratum C</w:t>
            </w:r>
          </w:p>
        </w:tc>
        <w:tc>
          <w:tcPr>
            <w:tcW w:type="dxa" w:w="2196"/>
          </w:tcPr>
          <w:p>
            <w:r>
              <w:t>4.15 (±0.72)</w:t>
            </w:r>
          </w:p>
        </w:tc>
        <w:tc>
          <w:tcPr>
            <w:tcW w:type="dxa" w:w="2196"/>
          </w:tcPr>
          <w:p>
            <w:r>
              <w:t>4.00 (±1.04)</w:t>
            </w:r>
          </w:p>
        </w:tc>
        <w:tc>
          <w:tcPr>
            <w:tcW w:type="dxa" w:w="2196"/>
          </w:tcPr>
          <w:p>
            <w:r>
              <w:t>4.15 (±0.91)</w:t>
            </w:r>
          </w:p>
        </w:tc>
      </w:tr>
    </w:tbl>
    <w:p/>
    <w:p>
      <w:r>
        <w:rPr>
          <w:b/>
        </w:rPr>
        <w:t xml:space="preserve">CAS Composite (teacher consensus, n=26): </w:t>
      </w:r>
      <w:r>
        <w:t>4.103 / 5.0   |   Max item SD: 1.04</w:t>
      </w:r>
    </w:p>
    <w:p/>
    <w:p>
      <w:r>
        <w:rPr>
          <w:b/>
          <w:u w:val="single"/>
        </w:rPr>
        <w:t>Student Question:</w:t>
      </w:r>
    </w:p>
    <w:p>
      <w:r>
        <w:t>What is a main difference between government colleges and private colleges in terms of fees?</w:t>
      </w:r>
    </w:p>
    <w:p>
      <w:r>
        <w:rPr>
          <w:b/>
          <w:u w:val="single"/>
        </w:rPr>
        <w:t>Retrieved NCERT Chunk:</w:t>
      </w:r>
    </w:p>
    <w:p>
      <w:pPr>
        <w:pStyle w:val="Quote"/>
      </w:pPr>
      <w:r>
        <w:t>pr[4D[K</w:t>
        <w:br/>
        <w:t>represented as {a1, a2, a3, ..., an} where 'n' represents the last element [K</w:t>
        <w:br/>
        <w:t>in the set.</w:t>
        <w:br/>
        <w:br/>
        <w:t>For example, consider the set of all students in your class. This is a fini[4D[K</w:t>
        <w:br/>
        <w:t>finite set because it has a specific number of students (let's say 20).</w:t>
        <w:br/>
        <w:br/>
        <w:t>Another example is the set of all capitals of Indian states. There are only[4D[K</w:t>
        <w:br/>
        <w:t>only 28 capitals, so this is also a finite set.</w:t>
        <w:br/>
        <w:br/>
        <w:t>In conclusion, infinite sets have an unlimited number of elements, while fi[2D[K</w:t>
        <w:br/>
        <w:t xml:space="preserve">finite sets have a limited </w:t>
      </w:r>
    </w:p>
    <w:p/>
    <w:p>
      <w:r>
        <w:rPr>
          <w:b/>
        </w:rPr>
        <w:t>Expert Rater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Grade Match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Prereq Coverage (1–5)</w:t>
            </w:r>
          </w:p>
        </w:tc>
        <w:tc>
          <w:tcPr>
            <w:tcW w:type="dxa" w:w="2196"/>
          </w:tcPr>
          <w:p>
            <w:r>
              <w:rPr>
                <w:b/>
              </w:rPr>
              <w:t>Bloom Alignment (1–5)</w:t>
            </w:r>
          </w:p>
        </w:tc>
      </w:tr>
      <w:tr>
        <w:tc>
          <w:tcPr>
            <w:tcW w:type="dxa" w:w="2196"/>
          </w:tcPr>
          <w:p>
            <w:r>
              <w:t>Your rating →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  <w:tc>
          <w:tcPr>
            <w:tcW w:type="dxa" w:w="2196"/>
          </w:tcPr>
          <w:p>
            <w:r>
              <w:t>___</w:t>
            </w:r>
          </w:p>
        </w:tc>
      </w:tr>
    </w:tbl>
    <w:p>
      <w:r>
        <w:rPr>
          <w:b/>
        </w:rPr>
        <w:t xml:space="preserve">Notes (optional): </w:t>
      </w:r>
      <w:r>
        <w:t>____________________________________________________________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